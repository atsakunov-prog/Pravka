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Georgia" w:hAnsi="Georgia"/>
          <w:b/>
          <w:color w:val="EA580C"/>
          <w:sz w:val="60"/>
        </w:rPr>
        <w:t>Правка</w:t>
      </w:r>
    </w:p>
    <w:p>
      <w:pPr>
        <w:spacing w:after="40"/>
      </w:pPr>
      <w:r>
        <w:rPr>
          <w:i w:val="0"/>
          <w:color w:val="2B2620"/>
          <w:sz w:val="30"/>
        </w:rPr>
        <w:t>Бриф на новый дизайн для Claude Design</w:t>
      </w:r>
    </w:p>
    <w:p>
      <w:pPr>
        <w:spacing w:after="280"/>
      </w:pPr>
      <w:r>
        <w:rPr>
          <w:i w:val="0"/>
          <w:color w:val="6B6252"/>
          <w:sz w:val="20"/>
        </w:rPr>
        <w:t>Android-приложение на Pixel 10 Pro Fold · версия 3.0 · октябрь 2026</w:t>
      </w:r>
    </w:p>
    <w:p>
      <w:r>
        <w:rPr>
          <w:i w:val="0"/>
        </w:rPr>
        <w:t>В этом файле — всё, что нужно, чтобы перерисовать экраны приложения: что это за вещь и как ею пользуются, что на каждом экране, из каких деталей он собран сейчас, что владелец за последний месяц полюбил и что отклонил, ограничения реализации и само задание. Скриншоты — настоящие экраны текущей версии, отрисованные из кода на выдуманных, но правдоподобных данных. В полном разрешении они лежат отдельными файлами — список в конце.</w:t>
      </w:r>
    </w:p>
    <w:p>
      <w:pPr>
        <w:pStyle w:val="Heading1"/>
      </w:pPr>
      <w:r>
        <w:t>1. Что это за приложение</w:t>
      </w:r>
    </w:p>
    <w:p>
      <w:r>
        <w:rPr>
          <w:i w:val="0"/>
        </w:rPr>
        <w:t>Правка — личное приложение одного человека. Владелец — Саша, финансовый консультант, отец троих детей; любит цифры, статистику и сравнения. Приложение ставится и на телефоны семьи (есть профиль "кто пользуется"), но делается под одного владельца. Почти всё вводится голосом, а сказанное разбирает Claude.</w:t>
      </w:r>
    </w:p>
    <w:p>
      <w:r>
        <w:rPr>
          <w:i w:val="0"/>
        </w:rPr>
        <w:t>Жизнь приложения устроена в два слоя:</w:t>
      </w:r>
    </w:p>
    <w:p>
      <w:pPr>
        <w:pStyle w:val="ListBullet"/>
        <w:spacing w:after="40"/>
      </w:pPr>
      <w:r>
        <w:rPr>
          <w:b/>
        </w:rPr>
        <w:t xml:space="preserve">Слой поверх всего (не меняем). </w:t>
      </w:r>
      <w:r>
        <w:t>Плавающие круглые кнопки висят поверх любых приложений: П — Правка (диктовка в любое текстовое поле с чисткой текста), З — Засечка (сказал, чем занят, — запись в ленту времени), Д — Дела, ₽ — Деньги, плюс шестерёнка с веером быстрых настроек. Пока говоришь, сверху выезжает тёмная пилюля диктовки; после ответа Claude в ней же встаёт итог, вопрос или плашка с "ОК" и отсчётом. Это основной ежедневный интерфейс, и владельцу он нравится.</w:t>
      </w:r>
    </w:p>
    <w:p>
      <w:pPr>
        <w:pStyle w:val="ListBullet"/>
        <w:spacing w:after="40"/>
      </w:pPr>
      <w:r>
        <w:rPr>
          <w:b/>
        </w:rPr>
        <w:t xml:space="preserve">Само приложение (перерисовываем). </w:t>
      </w:r>
      <w:r>
        <w:t>Его открывают посмотреть и поправить: лента дня, дела на сегодня, план тренировки, еда за день, деньги за месяц, статистика. Шесть режимов-вкладок плюс служебное. По умолчанию открывается Засечка — её смотрят каждый день.</w:t>
      </w:r>
    </w:p>
    <w:p>
      <w:pPr>
        <w:pStyle w:val="Heading2"/>
      </w:pPr>
      <w:r>
        <w:t>Устройство и экраны</w:t>
      </w:r>
    </w:p>
    <w:tbl>
      <w:tblPr>
        <w:tblStyle w:val="LightGrid-Accent2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3742"/>
        <w:gridCol w:w="3742"/>
      </w:tblGrid>
      <w:tr>
        <w:tc>
          <w:tcPr>
            <w:tcW w:type="dxa" w:w="1814"/>
          </w:tcPr>
          <w:p>
            <w:r/>
            <w:r>
              <w:rPr>
                <w:b/>
                <w:sz w:val="19"/>
              </w:rPr>
            </w:r>
          </w:p>
        </w:tc>
        <w:tc>
          <w:tcPr>
            <w:tcW w:type="dxa" w:w="3742"/>
          </w:tcPr>
          <w:p>
            <w:r/>
            <w:r>
              <w:rPr>
                <w:b/>
                <w:sz w:val="19"/>
              </w:rPr>
              <w:t>Сложенный (внешний экран)</w:t>
            </w:r>
          </w:p>
        </w:tc>
        <w:tc>
          <w:tcPr>
            <w:tcW w:type="dxa" w:w="3742"/>
          </w:tcPr>
          <w:p>
            <w:r/>
            <w:r>
              <w:rPr>
                <w:b/>
                <w:sz w:val="19"/>
              </w:rPr>
              <w:t>Разложенный (внутренний)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Размер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6,4″, 1080×2364 px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8″, 2076×2152 px, почти квадрат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В dp (420 dpi)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≈ 411 × 900 dp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≈ 791 × 820 dp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Навигация сейчас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7 кнопок внизу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колонка слева (шире 600 dp)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Как держат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одной рукой, большой палец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двумя руками, читают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Кто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в основном так — и Саша, и жена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Саша, когда разбирает день</w:t>
            </w:r>
          </w:p>
        </w:tc>
      </w:tr>
    </w:tbl>
    <w:p>
      <w:pPr>
        <w:spacing w:after="40"/>
      </w:pPr>
    </w:p>
    <w:p>
      <w:pPr>
        <w:pStyle w:val="Heading2"/>
      </w:pPr>
      <w:r>
        <w:t>Режимы и их цвета</w:t>
      </w:r>
    </w:p>
    <w:p>
      <w:r>
        <w:rPr>
          <w:i w:val="0"/>
        </w:rPr>
        <w:t>Каждая вкладка окрашена в цвет своей плавающей кнопки. Это железное правило: цвет режима берётся ровно с кнопки, к нему допускаются только соседние оттенки (±14° по кругу), чужие цвета не примешиваются.</w:t>
      </w:r>
    </w:p>
    <w:tbl>
      <w:tblPr>
        <w:tblStyle w:val="LightGrid-Accent2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1077"/>
        <w:gridCol w:w="1361"/>
        <w:gridCol w:w="5499"/>
      </w:tblGrid>
      <w:tr>
        <w:tc>
          <w:tcPr>
            <w:tcW w:type="dxa" w:w="1361"/>
          </w:tcPr>
          <w:p>
            <w:r/>
            <w:r>
              <w:rPr>
                <w:b/>
                <w:sz w:val="19"/>
              </w:rPr>
              <w:t>Режим</w:t>
            </w:r>
          </w:p>
        </w:tc>
        <w:tc>
          <w:tcPr>
            <w:tcW w:type="dxa" w:w="1077"/>
          </w:tcPr>
          <w:p>
            <w:r/>
            <w:r>
              <w:rPr>
                <w:b/>
                <w:sz w:val="19"/>
              </w:rPr>
              <w:t>Кнопка</w:t>
            </w:r>
          </w:p>
        </w:tc>
        <w:tc>
          <w:tcPr>
            <w:tcW w:type="dxa" w:w="1361"/>
          </w:tcPr>
          <w:p>
            <w:r/>
            <w:r>
              <w:rPr>
                <w:b/>
                <w:sz w:val="19"/>
              </w:rPr>
              <w:t>Цвет</w:t>
            </w:r>
          </w:p>
        </w:tc>
        <w:tc>
          <w:tcPr>
            <w:tcW w:type="dxa" w:w="5499"/>
          </w:tcPr>
          <w:p>
            <w:r/>
            <w:r>
              <w:rPr>
                <w:b/>
                <w:sz w:val="19"/>
              </w:rPr>
              <w:t>Зачем открывают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9"/>
              </w:rPr>
              <w:t>Правка</w:t>
            </w:r>
          </w:p>
        </w:tc>
        <w:tc>
          <w:tcPr>
            <w:tcW w:type="dxa" w:w="1077"/>
          </w:tcPr>
          <w:p>
            <w:r/>
            <w:r>
              <w:rPr>
                <w:sz w:val="19"/>
              </w:rPr>
              <w:t>П</w:t>
            </w:r>
          </w:p>
        </w:tc>
        <w:tc>
          <w:tcPr>
            <w:tcW w:type="dxa" w:w="1361"/>
            <w:shd w:val="clear" w:color="auto" w:fill="EA580C"/>
          </w:tcPr>
          <w:p>
            <w:r/>
            <w:r>
              <w:rPr>
                <w:b/>
                <w:color w:val="FFFFFF"/>
                <w:sz w:val="19"/>
              </w:rPr>
              <w:t>#EA580C</w:t>
            </w:r>
          </w:p>
        </w:tc>
        <w:tc>
          <w:tcPr>
            <w:tcW w:type="dxa" w:w="5499"/>
          </w:tcPr>
          <w:p>
            <w:r/>
            <w:r>
              <w:rPr>
                <w:sz w:val="19"/>
              </w:rPr>
              <w:t>чистка текста, последние расшифровки, выбор модели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9"/>
              </w:rPr>
              <w:t>Засечка</w:t>
            </w:r>
          </w:p>
        </w:tc>
        <w:tc>
          <w:tcPr>
            <w:tcW w:type="dxa" w:w="1077"/>
          </w:tcPr>
          <w:p>
            <w:r/>
            <w:r>
              <w:rPr>
                <w:sz w:val="19"/>
              </w:rPr>
              <w:t>З</w:t>
            </w:r>
          </w:p>
        </w:tc>
        <w:tc>
          <w:tcPr>
            <w:tcW w:type="dxa" w:w="1361"/>
            <w:shd w:val="clear" w:color="auto" w:fill="F78810"/>
          </w:tcPr>
          <w:p>
            <w:r/>
            <w:r>
              <w:rPr>
                <w:b/>
                <w:color w:val="FFFFFF"/>
                <w:sz w:val="19"/>
              </w:rPr>
              <w:t>#F78810</w:t>
            </w:r>
          </w:p>
        </w:tc>
        <w:tc>
          <w:tcPr>
            <w:tcW w:type="dxa" w:w="5499"/>
          </w:tcPr>
          <w:p>
            <w:r/>
            <w:r>
              <w:rPr>
                <w:sz w:val="19"/>
              </w:rPr>
              <w:t>лента дня: что делал, сколько, баланс дня, итоги, телефон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9"/>
              </w:rPr>
              <w:t>Дела</w:t>
            </w:r>
          </w:p>
        </w:tc>
        <w:tc>
          <w:tcPr>
            <w:tcW w:type="dxa" w:w="1077"/>
          </w:tcPr>
          <w:p>
            <w:r/>
            <w:r>
              <w:rPr>
                <w:sz w:val="19"/>
              </w:rPr>
              <w:t>Д</w:t>
            </w:r>
          </w:p>
        </w:tc>
        <w:tc>
          <w:tcPr>
            <w:tcW w:type="dxa" w:w="1361"/>
            <w:shd w:val="clear" w:color="auto" w:fill="2A5D82"/>
          </w:tcPr>
          <w:p>
            <w:r/>
            <w:r>
              <w:rPr>
                <w:b/>
                <w:color w:val="FFFFFF"/>
                <w:sz w:val="19"/>
              </w:rPr>
              <w:t>#2A5D82</w:t>
            </w:r>
          </w:p>
        </w:tc>
        <w:tc>
          <w:tcPr>
            <w:tcW w:type="dxa" w:w="5499"/>
          </w:tcPr>
          <w:p>
            <w:r/>
            <w:r>
              <w:rPr>
                <w:sz w:val="19"/>
              </w:rPr>
              <w:t>утро: что сейчас и сегодня, новое из встреч и чатов, жду от людей, CRM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9"/>
              </w:rPr>
              <w:t>Спорт</w:t>
            </w:r>
          </w:p>
        </w:tc>
        <w:tc>
          <w:tcPr>
            <w:tcW w:type="dxa" w:w="1077"/>
          </w:tcPr>
          <w:p>
            <w:r/>
            <w:r>
              <w:rPr>
                <w:sz w:val="19"/>
              </w:rPr>
              <w:t>Т</w:t>
            </w:r>
          </w:p>
        </w:tc>
        <w:tc>
          <w:tcPr>
            <w:tcW w:type="dxa" w:w="1361"/>
            <w:shd w:val="clear" w:color="auto" w:fill="2F6B4F"/>
          </w:tcPr>
          <w:p>
            <w:r/>
            <w:r>
              <w:rPr>
                <w:b/>
                <w:color w:val="FFFFFF"/>
                <w:sz w:val="19"/>
              </w:rPr>
              <w:t>#2F6B4F</w:t>
            </w:r>
          </w:p>
        </w:tc>
        <w:tc>
          <w:tcPr>
            <w:tcW w:type="dxa" w:w="5499"/>
          </w:tcPr>
          <w:p>
            <w:r/>
            <w:r>
              <w:rPr>
                <w:sz w:val="19"/>
              </w:rPr>
              <w:t>план дня, готовность (светофор), зарядка, силовая, путь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9"/>
              </w:rPr>
              <w:t>Еда</w:t>
            </w:r>
          </w:p>
        </w:tc>
        <w:tc>
          <w:tcPr>
            <w:tcW w:type="dxa" w:w="1077"/>
          </w:tcPr>
          <w:p>
            <w:r/>
            <w:r>
              <w:rPr>
                <w:sz w:val="19"/>
              </w:rPr>
              <w:t>Е</w:t>
            </w:r>
          </w:p>
        </w:tc>
        <w:tc>
          <w:tcPr>
            <w:tcW w:type="dxa" w:w="1361"/>
            <w:shd w:val="clear" w:color="auto" w:fill="5E7A1F"/>
          </w:tcPr>
          <w:p>
            <w:r/>
            <w:r>
              <w:rPr>
                <w:b/>
                <w:color w:val="FFFFFF"/>
                <w:sz w:val="19"/>
              </w:rPr>
              <w:t>#5E7A1F</w:t>
            </w:r>
          </w:p>
        </w:tc>
        <w:tc>
          <w:tcPr>
            <w:tcW w:type="dxa" w:w="5499"/>
          </w:tcPr>
          <w:p>
            <w:r/>
            <w:r>
              <w:rPr>
                <w:sz w:val="19"/>
              </w:rPr>
              <w:t>КБЖУ против целей, витамины, приёмы, неделя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9"/>
              </w:rPr>
              <w:t>Деньги</w:t>
            </w:r>
          </w:p>
        </w:tc>
        <w:tc>
          <w:tcPr>
            <w:tcW w:type="dxa" w:w="1077"/>
          </w:tcPr>
          <w:p>
            <w:r/>
            <w:r>
              <w:rPr>
                <w:sz w:val="19"/>
              </w:rPr>
              <w:t>₽</w:t>
            </w:r>
          </w:p>
        </w:tc>
        <w:tc>
          <w:tcPr>
            <w:tcW w:type="dxa" w:w="1361"/>
            <w:shd w:val="clear" w:color="auto" w:fill="5B4A8C"/>
          </w:tcPr>
          <w:p>
            <w:r/>
            <w:r>
              <w:rPr>
                <w:b/>
                <w:color w:val="FFFFFF"/>
                <w:sz w:val="19"/>
              </w:rPr>
              <w:t>#5B4A8C</w:t>
            </w:r>
          </w:p>
        </w:tc>
        <w:tc>
          <w:tcPr>
            <w:tcW w:type="dxa" w:w="5499"/>
          </w:tcPr>
          <w:p>
            <w:r/>
            <w:r>
              <w:rPr>
                <w:sz w:val="19"/>
              </w:rPr>
              <w:t>месяц: ушло, пришло, ДДС, куда ушло, журнал операций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9"/>
              </w:rPr>
              <w:t>Служебное</w:t>
            </w:r>
          </w:p>
        </w:tc>
        <w:tc>
          <w:tcPr>
            <w:tcW w:type="dxa" w:w="1077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361"/>
            <w:shd w:val="clear" w:color="auto" w:fill="EA580C"/>
          </w:tcPr>
          <w:p>
            <w:r/>
            <w:r>
              <w:rPr>
                <w:b/>
                <w:color w:val="FFFFFF"/>
                <w:sz w:val="19"/>
              </w:rPr>
              <w:t>#EA580C</w:t>
            </w:r>
          </w:p>
        </w:tc>
        <w:tc>
          <w:tcPr>
            <w:tcW w:type="dxa" w:w="5499"/>
          </w:tcPr>
          <w:p>
            <w:r/>
            <w:r>
              <w:rPr>
                <w:sz w:val="19"/>
              </w:rPr>
              <w:t>Ещё: разборы, словарь, промпты, обучение, логи, настройки</w:t>
            </w:r>
          </w:p>
        </w:tc>
      </w:tr>
    </w:tbl>
    <w:p>
      <w:pPr>
        <w:spacing w:after="40"/>
      </w:pPr>
    </w:p>
    <w:p>
      <w:pPr>
        <w:pStyle w:val="Heading1"/>
      </w:pPr>
      <w:r>
        <w:t>2. Неприкосновенное: кнопки и плашки</w:t>
      </w:r>
    </w:p>
    <w:p>
      <w:r>
        <w:rPr>
          <w:i w:val="0"/>
        </w:rPr>
        <w:t>Владелец прямо просит: плавающие кнопки и всплывающие плашки оставить как есть. Они — лицо приложения на чужих экранах, и новый дизайн приложения должен рифмоваться с ними, а не наоборот.</w:t>
      </w:r>
    </w:p>
    <w:p>
      <w:pPr>
        <w:pStyle w:val="ListBullet"/>
        <w:spacing w:after="40"/>
      </w:pPr>
      <w:r>
        <w:rPr>
          <w:b/>
        </w:rPr>
        <w:t xml:space="preserve">Кнопки П · З · Д · ₽ и шестерёнка. </w:t>
      </w:r>
      <w:r>
        <w:t>Круглые, цветные, с бликом стекла и мягкой тенью; на них свои буквы-значки (тонкий штрих), не Material. В покое — док у края экрана (видны П и З, остальное за краем); можно переключить на стопку-столбик. Шестерёнка открывает веер кружков быстрых настроек.</w:t>
      </w:r>
    </w:p>
    <w:p>
      <w:pPr>
        <w:pStyle w:val="ListBullet"/>
        <w:spacing w:after="40"/>
      </w:pPr>
      <w:r>
        <w:rPr>
          <w:b/>
        </w:rPr>
        <w:t xml:space="preserve">Пилюля диктовки. </w:t>
      </w:r>
      <w:r>
        <w:t>Тёмное стекло цвета режима сверху экрана: слева ✕ и знак режима, посередине бегущая строка сказанного, справа кружок голоса с волной громкости и кружок "отправить". Пока Claude думает — заливка слева направо и секунды до ответа. Итог ("Записал в ленту · 2") встаёт в неё же, тап — список с карандашами.</w:t>
      </w:r>
    </w:p>
    <w:p>
      <w:pPr>
        <w:pStyle w:val="ListBullet"/>
        <w:spacing w:after="40"/>
      </w:pPr>
      <w:r>
        <w:rPr>
          <w:b/>
        </w:rPr>
        <w:t xml:space="preserve">Вопрос в пилюле. </w:t>
      </w:r>
      <w:r>
        <w:t>Одна строка вопроса и два кружка: галочка "да" и волна "сказать".</w:t>
      </w:r>
    </w:p>
    <w:p>
      <w:pPr>
        <w:pStyle w:val="ListBullet"/>
        <w:spacing w:after="40"/>
      </w:pPr>
      <w:r>
        <w:rPr>
          <w:b/>
        </w:rPr>
        <w:t xml:space="preserve">Плашка с "ОК". </w:t>
      </w:r>
      <w:r>
        <w:t>Синяя плашка дел из текста: отметки, карандаши, "✕" и "ОК · 3", внизу отсчёт "Отправлю сам через 17 с" — молчание значит "да".</w:t>
      </w:r>
    </w:p>
    <w:p>
      <w:pPr>
        <w:pStyle w:val="ListBullet"/>
        <w:spacing w:after="40"/>
      </w:pPr>
      <w:r>
        <w:rPr>
          <w:b/>
        </w:rPr>
        <w:t xml:space="preserve">Меню долгого нажатия. </w:t>
      </w:r>
      <w:r>
        <w:t>Столбик таблеток в цвете кнопки; у П — две группы и ряд усилий модели.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19977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997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6252"/>
          <w:sz w:val="18"/>
        </w:rPr>
        <w:t>Кнопки и плашки поверх мессенджера — образец, который сохраняем.</w:t>
      </w:r>
    </w:p>
    <w:p>
      <w:pPr>
        <w:pStyle w:val="Heading1"/>
      </w:pPr>
      <w:r>
        <w:t>3. Как устроены экраны сейчас (версия 3)</w:t>
      </w:r>
    </w:p>
    <w:p>
      <w:pPr>
        <w:pStyle w:val="ListBullet"/>
        <w:spacing w:after="40"/>
      </w:pPr>
      <w:r>
        <w:rPr>
          <w:b/>
        </w:rPr>
        <w:t xml:space="preserve">Всегда тёмная тема. </w:t>
      </w:r>
      <w:r>
        <w:t>Фон #100F0D с тёплым подтоном, текст #F0EADF, вторичный #B2A896.</w:t>
      </w:r>
    </w:p>
    <w:p>
      <w:pPr>
        <w:pStyle w:val="ListBullet"/>
        <w:spacing w:after="40"/>
      </w:pPr>
      <w:r>
        <w:rPr>
          <w:b/>
        </w:rPr>
        <w:t xml:space="preserve">Свет режима. </w:t>
      </w:r>
      <w:r>
        <w:t>Сверху вкладки — живое свечение цвета кнопки: три круглых пятна медленно плывут и переливаются (17, 23 и 29 с), к середине экрана свет сходит в фон. Пока Claude работает — свет ярче.</w:t>
      </w:r>
    </w:p>
    <w:p>
      <w:pPr>
        <w:pStyle w:val="ListBullet"/>
        <w:spacing w:after="40"/>
      </w:pPr>
      <w:r>
        <w:rPr>
          <w:b/>
        </w:rPr>
        <w:t xml:space="preserve">Шапка. </w:t>
      </w:r>
      <w:r>
        <w:t>Значок режима в квадрате, название крупным засечным шрифтом, вторым тоном — главный выбор ("Правка Сонет · high ⌄", "Деньги Личное ⌄"). Справа стеклянная капсула: статистика, "$" (стоимость Claude), шестерёнка настроек этого режима.</w:t>
      </w:r>
    </w:p>
    <w:p>
      <w:pPr>
        <w:pStyle w:val="ListBullet"/>
        <w:spacing w:after="40"/>
      </w:pPr>
      <w:r>
        <w:rPr>
          <w:b/>
        </w:rPr>
        <w:t xml:space="preserve">Пилюля "сказать режиму". </w:t>
      </w:r>
      <w:r>
        <w:t>Первая строка каждой вкладки — та же пилюля, что поверх приложений: "Саша, чем занят?", "Саша, говори дела", "Саша, что съел?" (со значками камеры, галереи, штрихкода).</w:t>
      </w:r>
    </w:p>
    <w:p>
      <w:pPr>
        <w:pStyle w:val="ListBullet"/>
        <w:spacing w:after="40"/>
      </w:pPr>
      <w:r>
        <w:rPr>
          <w:b/>
        </w:rPr>
        <w:t xml:space="preserve">Плашки. </w:t>
      </w:r>
      <w:r>
        <w:t>Содержимое — в плашках с заголовком раздела капителью ("ЛЕНТА", "ИТОГИ"). Плашка — стекло в чернилах пилюли с цветом кнопки, кромка в свете режима, на ней едва заметный узор знаков режима. Лента Засечки лежит без плашки.</w:t>
      </w:r>
    </w:p>
    <w:p>
      <w:pPr>
        <w:pStyle w:val="ListBullet"/>
        <w:spacing w:after="40"/>
      </w:pPr>
      <w:r>
        <w:rPr>
          <w:b/>
        </w:rPr>
        <w:t xml:space="preserve">Клавиша и плашка. </w:t>
      </w:r>
      <w:r>
        <w:t>Что нажимается — клавиша с бликом и фаской (главная кнопка, выбранный чип, выбранная кнопка навигации). Что читается — матовая плашка.</w:t>
      </w:r>
    </w:p>
    <w:p>
      <w:pPr>
        <w:pStyle w:val="ListBullet"/>
        <w:spacing w:after="40"/>
      </w:pPr>
      <w:r>
        <w:rPr>
          <w:b/>
        </w:rPr>
        <w:t xml:space="preserve">Значки. </w:t>
      </w:r>
      <w:r>
        <w:t>В приложении — Material Symbols Rounded, тонкие и скруглённые, как у Gemini. На плавающих кнопках — свои штриховые. Одно действие — один значок везде: голос — микрофон, Claude — искры, поправить — карандаш, удалить — корзина.</w:t>
      </w:r>
    </w:p>
    <w:p>
      <w:pPr>
        <w:pStyle w:val="ListBullet"/>
        <w:spacing w:after="40"/>
      </w:pPr>
      <w:r>
        <w:rPr>
          <w:b/>
        </w:rPr>
        <w:t xml:space="preserve">Навигация. </w:t>
      </w:r>
      <w:r>
        <w:t>Сложенный: семь кнопок внизу (Правка · Засечка · Дело · Спорт · Еда · Деньги · Ещё), выбранная — клавишей. Разложенный: колонка слева, как у Gemini: режимы, сразу все пункты "Ещё", внизу имя и шестерёнка. Служебные экраны и настройки открываются поверх вкладки стопкой, "‹" — назад.</w:t>
      </w:r>
    </w:p>
    <w:p>
      <w:pPr>
        <w:pStyle w:val="ListBullet"/>
        <w:spacing w:after="40"/>
      </w:pPr>
      <w:r>
        <w:rPr>
          <w:b/>
        </w:rPr>
        <w:t xml:space="preserve">Прокрутка. </w:t>
      </w:r>
      <w:r>
        <w:t>Лента под шапкой растворяется, а не срезается.</w:t>
      </w:r>
    </w:p>
    <w:p>
      <w:pPr>
        <w:pStyle w:val="Heading1"/>
      </w:pPr>
      <w:r>
        <w:t>4. Экраны по одному</w:t>
      </w:r>
    </w:p>
    <w:p>
      <w:pPr>
        <w:pStyle w:val="Heading2"/>
        <w:keepNext/>
      </w:pPr>
      <w:r>
        <w:t>Засечка — лента дня (открывается по умолчанию)</w:t>
      </w:r>
    </w:p>
    <w:p>
      <w:pPr>
        <w:keepNext/>
      </w:pPr>
      <w:r>
        <w:rPr>
          <w:i w:val="0"/>
        </w:rPr>
        <w:t>Таймшит всей жизни: каждое дело — запись с началом и концом, лента непрерывна (конец одного — начало следующего). Наверху навигатор дня и полоса баланса: у каждой категории своя "цена часа" от −5 (потери) до +10 (работа), сумма за день — балл (+84). Строка ленты: время начала и конца, цветная черта категории, название · клиент · ★полезность, чип категории, длительность, очки, комментарий серым. Текущая запись подсвечена, справа стоп. Ниже — итоги по категориям (полоса, время, доля, очки) и экранное время телефона по приложениям.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476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59926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5992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6B6252"/>
                <w:sz w:val="18"/>
              </w:rPr>
              <w:t>Засечка, сложенный</w:t>
            </w:r>
          </w:p>
        </w:tc>
        <w:tc>
          <w:tcPr>
            <w:tcW w:type="dxa" w:w="476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28348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2834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6B6252"/>
                <w:sz w:val="18"/>
              </w:rPr>
              <w:t>Засечка, разложенный</w:t>
            </w:r>
          </w:p>
        </w:tc>
      </w:tr>
    </w:tbl>
    <w:p/>
    <w:p>
      <w:r>
        <w:rPr>
          <w:i/>
          <w:color w:val="6B6252"/>
          <w:sz w:val="18"/>
        </w:rPr>
        <w:t>Вкладка целиком — лента, итоги по категориям, телефон — в файле tall-02-zasechka.png.</w:t>
      </w:r>
    </w:p>
    <w:p>
      <w:pPr>
        <w:pStyle w:val="Heading2"/>
        <w:keepNext/>
      </w:pPr>
      <w:r>
        <w:t>Правка — чистка текста</w:t>
      </w:r>
    </w:p>
    <w:p>
      <w:pPr>
        <w:keepNext/>
      </w:pPr>
      <w:r>
        <w:rPr>
          <w:i w:val="0"/>
        </w:rPr>
        <w:t>Вставил текст — Claude причесал. Отправленное ложится пузырём справа, ниже ответ, который течёт с кареткой, и "Скопировать ещё раз". Ниже — последние расшифровки голоса (время · движок · длительность · символы, кнопка копировать). В шапке — модель и усилие, тап открывает выбор.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476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59926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5992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6B6252"/>
                <w:sz w:val="18"/>
              </w:rPr>
              <w:t>Правка, сложенный</w:t>
            </w:r>
          </w:p>
        </w:tc>
        <w:tc>
          <w:tcPr>
            <w:tcW w:type="dxa" w:w="476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28348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2834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6B6252"/>
                <w:sz w:val="18"/>
              </w:rPr>
              <w:t>Правка, разложенный</w:t>
            </w:r>
          </w:p>
        </w:tc>
      </w:tr>
    </w:tbl>
    <w:p/>
    <w:p>
      <w:pPr>
        <w:pStyle w:val="Heading2"/>
        <w:keepNext/>
      </w:pPr>
      <w:r>
        <w:t>Дела — утро, новое, жду, неделя</w:t>
      </w:r>
    </w:p>
    <w:p>
      <w:pPr>
        <w:keepNext/>
      </w:pPr>
      <w:r>
        <w:rPr>
          <w:i w:val="0"/>
        </w:rPr>
        <w:t>Дела живут на домашнем сервере, и вкладка устроена как их веб-версия. Вверху "Сейчас идёт: …" из Засечки и строка синка (справка, добавить, поиск). Дальше название раздела со значком ☰ — боковая панель листом (сфера, разделы, CRM, избранное, клиенты, люди, архив) — и ряд разделов с числами: Утро · Предстоящее · Новое · Жду · Неделя · Входящие · Все дела. Под ним разноска ("Наговорить дела") и поле "Новое дело…". Утро: "Сейчас", "На сегодня и просроченное" и дальше. Строка дела: кружок-галочка, "Кто: действие", серым — проект · минуты · мяч с давностью · номер; справа ▶ (начать запись в Засечке) и микрофон (поправить словами). Новое — предложения автоматики из встреч и Telegram с цитатой-источником: ✕, карандаш, галочка. Жду — по людям, с давностью.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476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59926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5992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6B6252"/>
                <w:sz w:val="18"/>
              </w:rPr>
              <w:t>Дела · Утро</w:t>
            </w:r>
          </w:p>
        </w:tc>
        <w:tc>
          <w:tcPr>
            <w:tcW w:type="dxa" w:w="476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59926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5992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6B6252"/>
                <w:sz w:val="18"/>
              </w:rPr>
              <w:t>Дела · Новое (из встреч и чатов)</w:t>
            </w:r>
          </w:p>
        </w:tc>
      </w:tr>
    </w:tbl>
    <w:p/>
    <w:p>
      <w:pPr>
        <w:pStyle w:val="Heading2"/>
        <w:keepNext/>
      </w:pPr>
      <w:r>
        <w:t>Спорт — сегодня, путь, журнал</w:t>
      </w:r>
    </w:p>
    <w:p>
      <w:pPr>
        <w:keepNext/>
      </w:pPr>
      <w:r>
        <w:rPr>
          <w:i w:val="0"/>
        </w:rPr>
        <w:t>Карточка дня: светофор готовности ("По плану, и можно тяжёлое" — из HRV, сна, формы и пульса покоя), тренировка из календаря intervals.icu крупно, заметки тренера, "Сделано". Чек-лист утренней зарядки ("3 из 6"), упражнения силовой с прошлым разом ("4×6 @16 кг"), светофор с числами, путь к первому подтягиванию (серия дней, вис). Путь — графики тренированности, усталости и формы, КПД бега, план недели, цели месяца.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476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59926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5992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6B6252"/>
                <w:sz w:val="18"/>
              </w:rPr>
              <w:t>Спорт · Сегодня</w:t>
            </w:r>
          </w:p>
        </w:tc>
        <w:tc>
          <w:tcPr>
            <w:tcW w:type="dxa" w:w="476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59926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5992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6B6252"/>
                <w:sz w:val="18"/>
              </w:rPr>
              <w:t>Спорт · Путь</w:t>
            </w:r>
          </w:p>
        </w:tc>
      </w:tr>
    </w:tbl>
    <w:p/>
    <w:p>
      <w:pPr>
        <w:pStyle w:val="Heading2"/>
        <w:keepNext/>
      </w:pPr>
      <w:r>
        <w:t>Еда — день</w:t>
      </w:r>
    </w:p>
    <w:p>
      <w:pPr>
        <w:keepNext/>
      </w:pPr>
      <w:r>
        <w:rPr>
          <w:i w:val="0"/>
        </w:rPr>
        <w:t>Пилюля с камерой, галереей и штрихкодом. За день: калории, белки, жиры, углеводы против целей полосами, "Осталось 855 ккал". Витамины и элементы: 20 веществ против нормы, дефицит красным с пояснением, что это и где взять. Рацион, приёмы дня (ждущий подтверждения — отдельно, с "Записать"), неделя столбиками.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476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59926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5992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6B6252"/>
                <w:sz w:val="18"/>
              </w:rPr>
              <w:t>Еда, сложенный</w:t>
            </w:r>
          </w:p>
        </w:tc>
        <w:tc>
          <w:tcPr>
            <w:tcW w:type="dxa" w:w="476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28348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2834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6B6252"/>
                <w:sz w:val="18"/>
              </w:rPr>
              <w:t>Еда, разложенный</w:t>
            </w:r>
          </w:p>
        </w:tc>
      </w:tr>
    </w:tbl>
    <w:p/>
    <w:p>
      <w:pPr>
        <w:pStyle w:val="Heading2"/>
        <w:keepNext/>
      </w:pPr>
      <w:r>
        <w:t>Деньги — сводка и журнал</w:t>
      </w:r>
    </w:p>
    <w:p>
      <w:pPr>
        <w:keepNext/>
      </w:pPr>
      <w:r>
        <w:rPr>
          <w:i w:val="0"/>
        </w:rPr>
        <w:t>Траты семьи из выписок банков, пушей и голоса. Сводка: "спросить Claude" с готовыми вопросами, период (ушло −111 441, пришло +325 000, сальдо, к прошлому месяцу), ДДС по трём месяцам (поступления, выплаты, группы), баланс и счета, плитки (в день, прогноз, крупнейшая), куда ушло (бублик по группам и строки категорий), по дням, полгода, регулярные платежи, паттерны. Журнал — операции с банком, категорией и чьи.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476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59926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5992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6B6252"/>
                <w:sz w:val="18"/>
              </w:rPr>
              <w:t>Деньги · Сводка</w:t>
            </w:r>
          </w:p>
        </w:tc>
        <w:tc>
          <w:tcPr>
            <w:tcW w:type="dxa" w:w="476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59926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5992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6B6252"/>
                <w:sz w:val="18"/>
              </w:rPr>
              <w:t>Деньги · Журнал</w:t>
            </w:r>
          </w:p>
        </w:tc>
      </w:tr>
    </w:tbl>
    <w:p/>
    <w:p>
      <w:pPr>
        <w:pStyle w:val="Heading2"/>
        <w:keepNext/>
      </w:pPr>
      <w:r>
        <w:t>Общая статистика — день в графиках</w:t>
      </w:r>
    </w:p>
    <w:p>
      <w:pPr>
        <w:keepNext/>
      </w:pPr>
      <w:r>
        <w:rPr>
          <w:i w:val="0"/>
        </w:rPr>
        <w:t>Открывается значком статистики в шапке. Каким был день (балл, тот же день неделю назад, медиана, место среди 28 дней, пять недель столбиками), сутки в числах (10 плиток с дельтой к прошлой неделе: балл, работа, спорт, семья, потери, сон, экран, отвлечения, шаги, подъём), из чего сложился день (бублик), по часам, треугольник ценности, неделя, телефон, тело, еда, дела.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476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59926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5992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6B6252"/>
                <w:sz w:val="18"/>
              </w:rPr>
              <w:t>Общая статистика, сложенный</w:t>
            </w:r>
          </w:p>
        </w:tc>
        <w:tc>
          <w:tcPr>
            <w:tcW w:type="dxa" w:w="476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28348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2834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6B6252"/>
                <w:sz w:val="18"/>
              </w:rPr>
              <w:t>Разложенный</w:t>
            </w:r>
          </w:p>
        </w:tc>
      </w:tr>
    </w:tbl>
    <w:p/>
    <w:p>
      <w:r>
        <w:rPr>
          <w:i/>
          <w:color w:val="6B6252"/>
          <w:sz w:val="18"/>
        </w:rPr>
        <w:t>Целиком — tall-09-report.png; Деньги целиком (баланс, счета, бублик, полгода) — tall-06-money.png.</w:t>
      </w:r>
    </w:p>
    <w:p>
      <w:pPr>
        <w:pStyle w:val="Heading2"/>
        <w:keepNext/>
      </w:pPr>
      <w:r>
        <w:t>Ещё, настройки, лист</w:t>
      </w:r>
    </w:p>
    <w:p>
      <w:pPr>
        <w:keepNext/>
      </w:pPr>
      <w:r>
        <w:rPr>
          <w:i w:val="0"/>
        </w:rPr>
        <w:t>Ещё — две полки: "Правка изнутри" (Разборы, Словарь, Промпты, Обучение) и "Служебное" (Логи, Настройки). Настройки — пять полок: Режимы · Голос и Claude · Подключения · Кнопки и вид · Приложение; у каждого режима своя группа, её открывает шестерёнка вкладки. Окна — листы снизу (карточка записи ленты: поправить, заметка, удалить). На снимке настроек служба доступности выключена — так её видит отрисовка без телефона; на телефоне она включена.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476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59926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5992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6B6252"/>
                <w:sz w:val="18"/>
              </w:rPr>
              <w:t>Ещё</w:t>
            </w:r>
          </w:p>
        </w:tc>
        <w:tc>
          <w:tcPr>
            <w:tcW w:type="dxa" w:w="476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59926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5992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6B6252"/>
                <w:sz w:val="18"/>
              </w:rPr>
              <w:t>Настройки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36000" cy="599483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36000" cy="5994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6252"/>
          <w:sz w:val="18"/>
        </w:rPr>
        <w:t>Лист записи ленты поверх вкладки; справа — кнопки П и З у края</w:t>
      </w:r>
    </w:p>
    <w:p>
      <w:pPr>
        <w:pStyle w:val="Heading2"/>
      </w:pPr>
      <w:r>
        <w:t>Разложенный экран сейчас</w:t>
      </w:r>
    </w:p>
    <w:p>
      <w:r>
        <w:rPr>
          <w:i w:val="0"/>
        </w:rPr>
        <w:t>Сейчас на развороте вкладка — та же одна колонка, только шире, плюс колонка навигации слева. Это главное место, где новый дизайн может дать больше всего: почти квадратный экран просит двух колонок (лента и итоги, список дел и карточка дела, сводка денег и журнал).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286257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86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Что владелец любил и что отклонял</w:t>
      </w:r>
    </w:p>
    <w:p>
      <w:r>
        <w:rPr>
          <w:i w:val="0"/>
        </w:rPr>
        <w:t>История правок за сентябрь — живые реплики владельца. Это вкус, на который стоит опираться.</w:t>
      </w:r>
    </w:p>
    <w:p>
      <w:pPr>
        <w:pStyle w:val="Heading3"/>
      </w:pPr>
      <w:r>
        <w:t>Нравится</w:t>
      </w:r>
    </w:p>
    <w:p>
      <w:pPr>
        <w:pStyle w:val="ListBullet"/>
        <w:spacing w:after="40"/>
      </w:pPr>
      <w:r>
        <w:t>Дизайн приложения Gemini: тёмное, свечение сверху, пилюля ввода, колонка навигации на развороте.</w:t>
      </w:r>
    </w:p>
    <w:p>
      <w:pPr>
        <w:pStyle w:val="ListBullet"/>
        <w:spacing w:after="40"/>
      </w:pPr>
      <w:r>
        <w:t>Свои кнопки, диск и плашки: "у нас же даже цвета для них есть свои"; цвета кнопок "прямо классные".</w:t>
      </w:r>
    </w:p>
    <w:p>
      <w:pPr>
        <w:pStyle w:val="ListBullet"/>
        <w:spacing w:after="40"/>
      </w:pPr>
      <w:r>
        <w:t>Свет режима — яркий и живой, медленно плывущий; про блёклый вариант: "поярче… грустно как-то".</w:t>
      </w:r>
    </w:p>
    <w:p>
      <w:pPr>
        <w:pStyle w:val="ListBullet"/>
        <w:spacing w:after="40"/>
      </w:pPr>
      <w:r>
        <w:t>Плашки, сшитые из того же материала, что пилюля и кнопки (тёмное стекло с цветом режима).</w:t>
      </w:r>
    </w:p>
    <w:p>
      <w:pPr>
        <w:pStyle w:val="ListBullet"/>
        <w:spacing w:after="40"/>
      </w:pPr>
      <w:r>
        <w:t>Цифры, графики, сравнения с прошлой неделей; плотная информация.</w:t>
      </w:r>
    </w:p>
    <w:p>
      <w:pPr>
        <w:pStyle w:val="Heading3"/>
      </w:pPr>
      <w:r>
        <w:t>Отклонено</w:t>
      </w:r>
    </w:p>
    <w:p>
      <w:pPr>
        <w:pStyle w:val="ListBullet"/>
        <w:spacing w:after="40"/>
      </w:pPr>
      <w:r>
        <w:t>Серые плашки и кнопки: "выглядит как будто они немного грязные".</w:t>
      </w:r>
    </w:p>
    <w:p>
      <w:pPr>
        <w:pStyle w:val="ListBullet"/>
        <w:spacing w:after="40"/>
      </w:pPr>
      <w:r>
        <w:t>Ровный тёмный тон краски на плашке: читался "бурой коробкой".</w:t>
      </w:r>
    </w:p>
    <w:p>
      <w:pPr>
        <w:pStyle w:val="ListBullet"/>
        <w:spacing w:after="40"/>
      </w:pPr>
      <w:r>
        <w:t>Подчёркивания под названиями вкладок: "какие-то странные".</w:t>
      </w:r>
    </w:p>
    <w:p>
      <w:pPr>
        <w:pStyle w:val="ListBullet"/>
        <w:spacing w:after="40"/>
      </w:pPr>
      <w:r>
        <w:t>Пояснения абзацами под названием и под каждой рукояткой: "и так понятно". Пояснения — за значком "i".</w:t>
      </w:r>
    </w:p>
    <w:p>
      <w:pPr>
        <w:pStyle w:val="ListBullet"/>
        <w:spacing w:after="40"/>
      </w:pPr>
      <w:r>
        <w:t>Чужие цвета, примешанные к цвету режима (малиновый к оранжевому, цвет категории к янтарю).</w:t>
      </w:r>
    </w:p>
    <w:p>
      <w:pPr>
        <w:pStyle w:val="ListBullet"/>
        <w:spacing w:after="40"/>
      </w:pPr>
      <w:r>
        <w:t>Пульсации и дрожание: "дрожание отвлекает". Медленное движение света — можно, мигание — нет.</w:t>
      </w:r>
    </w:p>
    <w:p>
      <w:pPr>
        <w:pStyle w:val="ListBullet"/>
        <w:spacing w:after="40"/>
      </w:pPr>
      <w:r>
        <w:t>Резкая полоса при прокрутке под шапкой; тёмная резкая полоса с края свечения.</w:t>
      </w:r>
    </w:p>
    <w:p>
      <w:pPr>
        <w:pStyle w:val="ListBullet"/>
        <w:spacing w:after="40"/>
      </w:pPr>
      <w:r>
        <w:t>Знаки режима, разбросанные по фону (на плашках — да, едва заметно; на фоне — нет).</w:t>
      </w:r>
    </w:p>
    <w:p>
      <w:pPr>
        <w:pStyle w:val="ListBullet"/>
        <w:spacing w:after="40"/>
      </w:pPr>
      <w:r>
        <w:t>Светлая тема: "у жены светлая тема, и выглядит это не очень красиво" — с тех пор всегда ночь.</w:t>
      </w:r>
    </w:p>
    <w:p>
      <w:pPr>
        <w:pStyle w:val="ListBullet"/>
        <w:spacing w:after="40"/>
      </w:pPr>
      <w:r>
        <w:t>Эмодзи в кнопках и Material-значки "чужим почерком" рядом со своими.</w:t>
      </w:r>
    </w:p>
    <w:p>
      <w:pPr>
        <w:pStyle w:val="Heading1"/>
      </w:pPr>
      <w:r>
        <w:t>6. Ограничения реализации</w:t>
      </w:r>
    </w:p>
    <w:p>
      <w:pPr>
        <w:pStyle w:val="ListBullet"/>
        <w:spacing w:after="40"/>
      </w:pPr>
      <w:r>
        <w:rPr>
          <w:b/>
        </w:rPr>
        <w:t xml:space="preserve">Jetpack Compose + Material 3, </w:t>
      </w:r>
      <w:r>
        <w:t>без сторонних UI-библиотек; значки — векторы (Material Symbols Rounded или свои), APK без R8.</w:t>
      </w:r>
    </w:p>
    <w:p>
      <w:pPr>
        <w:pStyle w:val="ListBullet"/>
        <w:spacing w:after="40"/>
      </w:pPr>
      <w:r>
        <w:rPr>
          <w:b/>
        </w:rPr>
        <w:t xml:space="preserve">Один набор деталей. </w:t>
      </w:r>
      <w:r>
        <w:t>Все экраны собираются из набора ui/Kit.kt: окно-лист снизу, строка, тумблер, ползунок, чип и сегменты, главная кнопка (одна на плашку, справа), значок с подписью, пилюля ввода, навигатор дня, итоговая строка, "i" с пояснением. Новая деталь — сначала в набор.</w:t>
      </w:r>
    </w:p>
    <w:p>
      <w:pPr>
        <w:pStyle w:val="ListBullet"/>
        <w:spacing w:after="40"/>
      </w:pPr>
      <w:r>
        <w:rPr>
          <w:b/>
        </w:rPr>
        <w:t xml:space="preserve">Акцент — только цвет режима </w:t>
      </w:r>
      <w:r>
        <w:t>(colorScheme.primary во вкладке). Состояние (ждём Claude, ошибка) меняет силу, а не оттенок.</w:t>
      </w:r>
    </w:p>
    <w:p>
      <w:pPr>
        <w:pStyle w:val="ListBullet"/>
        <w:spacing w:after="40"/>
      </w:pPr>
      <w:r>
        <w:rPr>
          <w:b/>
        </w:rPr>
        <w:t xml:space="preserve">Русский язык. </w:t>
      </w:r>
      <w:r>
        <w:t>Длинные слова ("Систематизация", "Передвижение: транспорт"), числа с пробелами (1 074 898), время 09:50–10:40, даты "пн, 5 октября". Обрезка многоточием есть, но заголовки должны помещаться.</w:t>
      </w:r>
    </w:p>
    <w:p>
      <w:pPr>
        <w:pStyle w:val="ListBullet"/>
        <w:spacing w:after="40"/>
      </w:pPr>
      <w:r>
        <w:rPr>
          <w:b/>
        </w:rPr>
        <w:t xml:space="preserve">Одна рука на внешнем экране: </w:t>
      </w:r>
      <w:r>
        <w:t>главное действие внизу справа, мелкие цели не меньше 48 dp.</w:t>
      </w:r>
    </w:p>
    <w:p>
      <w:pPr>
        <w:pStyle w:val="ListBullet"/>
        <w:spacing w:after="40"/>
      </w:pPr>
      <w:r>
        <w:rPr>
          <w:b/>
        </w:rPr>
        <w:t xml:space="preserve">Состояния, которые есть везде: </w:t>
      </w:r>
      <w:r>
        <w:t>пусто ("Записей за этот день нет"), загрузка ("считаю…"), Claude думает (искры и секунды до ответа: "Причёсываю · ещё 6 с"), ошибка с настоящей причиной целиком, нет связи.</w:t>
      </w:r>
    </w:p>
    <w:p>
      <w:pPr>
        <w:pStyle w:val="ListBullet"/>
        <w:spacing w:after="40"/>
      </w:pPr>
      <w:r>
        <w:rPr>
          <w:b/>
        </w:rPr>
        <w:t xml:space="preserve">Свет и стекло </w:t>
      </w:r>
      <w:r>
        <w:t>рисуются одним проходом; блюр под окном в Android работает только прямоугольником окна.</w:t>
      </w:r>
    </w:p>
    <w:p>
      <w:pPr>
        <w:pStyle w:val="Heading1"/>
      </w:pPr>
      <w:r>
        <w:t>7. Задание для Claude Design</w:t>
      </w:r>
    </w:p>
    <w:p>
      <w:r>
        <w:rPr>
          <w:i/>
          <w:color w:val="6B6252"/>
        </w:rPr>
        <w:t>Этот текст можно вставить как есть.</w:t>
      </w:r>
    </w:p>
    <w:p>
      <w:r>
        <w:rPr>
          <w:i w:val="0"/>
        </w:rPr>
        <w:t>Сделай новый дизайн экранов моего Android-приложения "Правка" для Pixel 10 Pro Fold. Во вложении бриф (что это за приложение, что на каждом экране, правила, что я любил и что отклонял) и скриншоты текущей версии на правдоподобных выдуманных данных:</w:t>
      </w:r>
    </w:p>
    <w:p>
      <w:pPr>
        <w:pStyle w:val="ListBullet"/>
        <w:spacing w:after="40"/>
      </w:pPr>
      <w:r>
        <w:t>outer-* — сложенный телефон, внешний экран 6,4″ (≈411×900 dp);</w:t>
      </w:r>
    </w:p>
    <w:p>
      <w:pPr>
        <w:pStyle w:val="ListBullet"/>
        <w:spacing w:after="40"/>
      </w:pPr>
      <w:r>
        <w:t>inner-* — разложенный, внутренний экран 8″, почти квадрат (≈791×820 dp);</w:t>
      </w:r>
    </w:p>
    <w:p>
      <w:pPr>
        <w:pStyle w:val="ListBullet"/>
        <w:spacing w:after="40"/>
      </w:pPr>
      <w:r>
        <w:t>tall-* — вкладки целиком, без прокрутки, чтобы видеть всё содержимое;</w:t>
      </w:r>
    </w:p>
    <w:p>
      <w:pPr>
        <w:pStyle w:val="ListBullet"/>
        <w:spacing w:after="40"/>
      </w:pPr>
      <w:r>
        <w:t>overlay-* — плавающие кнопки и всплывающие плашки поверх других приложений.</w:t>
      </w:r>
    </w:p>
    <w:p>
      <w:r>
        <w:rPr>
          <w:i w:val="0"/>
        </w:rPr>
        <w:t>Главное условие. Плавающие кнопки П, З, Д, ₽ с шестерёнкой (док у края, веер, стопка), их стекло, цвета и буквы, пилюля диктовки сверху (слушаю, итог, вопрос), плашки с "ОК" и отсчётом и меню долгого нажатия остаются как есть: они мне нравятся, это лицо приложения. Новый дизайн экранов внутри приложения должен с ними рифмоваться — тот же материал, те же цвета режимов, то же ощущение, — а не наоборот.</w:t>
      </w:r>
    </w:p>
    <w:p>
      <w:r>
        <w:rPr>
          <w:i w:val="0"/>
        </w:rPr>
        <w:t>Как работаем. Начни с двух-трёх разных направлений на одном экране — Засечка на сложенном телефоне. Я выберу одно, и дальше разворачивай его на систему и остальные экраны.</w:t>
      </w:r>
    </w:p>
    <w:p>
      <w:r>
        <w:rPr>
          <w:i w:val="0"/>
        </w:rPr>
        <w:t>Что хочу получить:</w:t>
      </w:r>
    </w:p>
    <w:p>
      <w:pPr>
        <w:pStyle w:val="ListNumber"/>
        <w:spacing w:after="40"/>
      </w:pPr>
      <w:r>
        <w:t>Дизайн-систему: цвета (фон, поверхности, текст, шесть цветов режимов и их производные, статусы), типографику, сетку и отступы, радиусы, материал плашек и кнопок, стиль значков, движение. И набор компонентов со всеми состояниями: шапка вкладки, пилюля ввода (пусто, есть текст, Claude думает N секунд), плашка, строка списка, строка ленты времени, чип и сегменты, главная кнопка, значок с подписью, тумблер, ползунок, навигатор дня, плитка показателя, графики (полоса, столбики, бублик, линия), лист снизу, пустое состояние, ошибка с причиной, нижняя навигация и боковая колонка.</w:t>
      </w:r>
    </w:p>
    <w:p>
      <w:pPr>
        <w:pStyle w:val="ListNumber"/>
        <w:spacing w:after="40"/>
      </w:pPr>
      <w:r>
        <w:t>Экраны сложенного телефона: Засечка, Правка, Дела (Утро и Новое), Спорт (Сегодня), Еда, Деньги (Сводка), Общая статистика, Ещё, Настройки, лист записи ленты.</w:t>
      </w:r>
    </w:p>
    <w:p>
      <w:pPr>
        <w:pStyle w:val="ListNumber"/>
        <w:spacing w:after="40"/>
      </w:pPr>
      <w:r>
        <w:t>Главные экраны на разложенном телефоне — не растянутая колонка, а настоящая раскладка под почти квадратный экран: две колонки, список и деталь, статистика рядом с лентой — там, где это помогает.</w:t>
      </w:r>
    </w:p>
    <w:p>
      <w:pPr>
        <w:pStyle w:val="ListNumber"/>
        <w:spacing w:after="40"/>
      </w:pPr>
      <w:r>
        <w:t>Короткую записку: что поменялось и почему, и как это ложится на Jetpack Compose — какие детали набора меняются, какие появляются.</w:t>
      </w:r>
    </w:p>
    <w:p>
      <w:r>
        <w:rPr>
          <w:i w:val="0"/>
        </w:rPr>
        <w:t>Принципы:</w:t>
      </w:r>
    </w:p>
    <w:p>
      <w:pPr>
        <w:pStyle w:val="ListBullet"/>
        <w:spacing w:after="40"/>
      </w:pPr>
      <w:r>
        <w:t>Всегда тёмная тема. Каждая вкладка в цвете своей кнопки; допустимы только соседние оттенки, чужие цвета не примешиваются.</w:t>
      </w:r>
    </w:p>
    <w:p>
      <w:pPr>
        <w:pStyle w:val="ListBullet"/>
        <w:spacing w:after="40"/>
      </w:pPr>
      <w:r>
        <w:t>Информации много — я люблю цифры, графики и сравнения, — но без визуального шума и без серой "грязи".</w:t>
      </w:r>
    </w:p>
    <w:p>
      <w:pPr>
        <w:pStyle w:val="ListBullet"/>
        <w:spacing w:after="40"/>
      </w:pPr>
      <w:r>
        <w:t>На экране вещь, а не инструкция: никаких абзацев-пояснений, они прячутся за значком "i".</w:t>
      </w:r>
    </w:p>
    <w:p>
      <w:pPr>
        <w:pStyle w:val="ListBullet"/>
        <w:spacing w:after="40"/>
      </w:pPr>
      <w:r>
        <w:t>Одна рука на внешнем экране: главное действие внизу справа, куда дотягивается большой палец.</w:t>
      </w:r>
    </w:p>
    <w:p>
      <w:pPr>
        <w:pStyle w:val="ListBullet"/>
        <w:spacing w:after="40"/>
      </w:pPr>
      <w:r>
        <w:t>Первой строкой каждой вкладки остаётся пилюля "сказать режиму" (голос или текст) — идею сохраняем, вид можно переосмыслить.</w:t>
      </w:r>
    </w:p>
    <w:p>
      <w:pPr>
        <w:pStyle w:val="ListBullet"/>
        <w:spacing w:after="40"/>
      </w:pPr>
      <w:r>
        <w:t>Русский язык: длинные слова и числа с пробелами (1 074 898) должны помещаться.</w:t>
      </w:r>
    </w:p>
    <w:p>
      <w:pPr>
        <w:pStyle w:val="ListBullet"/>
        <w:spacing w:after="40"/>
      </w:pPr>
      <w:r>
        <w:t>Всё должно реализовываться в Compose и Material 3 без сторонних библиотек.</w:t>
      </w:r>
    </w:p>
    <w:p>
      <w:r>
        <w:rPr>
          <w:i w:val="0"/>
        </w:rPr>
        <w:t>Не делай: светлую тему, эмодзи в кнопках, подчёркивания под заголовками, пульсирующие и дрожащие элементы, новые цвета режимов, изменения плавающих кнопок и плашек.</w:t>
      </w:r>
    </w:p>
    <w:p>
      <w:pPr>
        <w:pStyle w:val="Heading1"/>
      </w:pPr>
      <w:r>
        <w:t>8. Файлы снимков</w:t>
      </w:r>
    </w:p>
    <w:p>
      <w:r>
        <w:rPr>
          <w:i w:val="0"/>
        </w:rPr>
        <w:t>Все снимки — 420 dpi, со строкой состояния. Данные выдуманы.</w:t>
      </w:r>
    </w:p>
    <w:tbl>
      <w:tblPr>
        <w:tblStyle w:val="LightGrid-Accent2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6690"/>
      </w:tblGrid>
      <w:tr>
        <w:tc>
          <w:tcPr>
            <w:tcW w:type="dxa" w:w="2608"/>
          </w:tcPr>
          <w:p>
            <w:r/>
            <w:r>
              <w:rPr>
                <w:b/>
                <w:sz w:val="19"/>
              </w:rPr>
              <w:t>Файлы</w:t>
            </w:r>
          </w:p>
        </w:tc>
        <w:tc>
          <w:tcPr>
            <w:tcW w:type="dxa" w:w="6690"/>
          </w:tcPr>
          <w:p>
            <w:r/>
            <w:r>
              <w:rPr>
                <w:b/>
                <w:sz w:val="19"/>
              </w:rPr>
              <w:t>Что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outer-01 … outer-10</w:t>
            </w:r>
          </w:p>
        </w:tc>
        <w:tc>
          <w:tcPr>
            <w:tcW w:type="dxa" w:w="6690"/>
          </w:tcPr>
          <w:p>
            <w:r/>
            <w:r>
              <w:rPr>
                <w:sz w:val="19"/>
              </w:rPr>
              <w:t>сложенный телефон: вкладки, части вкладок, Ещё, Настройки, статистика, лист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tall-02 … tall-09</w:t>
            </w:r>
          </w:p>
        </w:tc>
        <w:tc>
          <w:tcPr>
            <w:tcW w:type="dxa" w:w="6690"/>
          </w:tcPr>
          <w:p>
            <w:r/>
            <w:r>
              <w:rPr>
                <w:sz w:val="19"/>
              </w:rPr>
              <w:t>сложенный, вкладка целиком без прокрутки — всё содержимое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inner-01 … inner-09</w:t>
            </w:r>
          </w:p>
        </w:tc>
        <w:tc>
          <w:tcPr>
            <w:tcW w:type="dxa" w:w="6690"/>
          </w:tcPr>
          <w:p>
            <w:r/>
            <w:r>
              <w:rPr>
                <w:sz w:val="19"/>
              </w:rPr>
              <w:t>разложенный телефон с колонкой навигации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overlay-01 … overlay-09</w:t>
            </w:r>
          </w:p>
        </w:tc>
        <w:tc>
          <w:tcPr>
            <w:tcW w:type="dxa" w:w="6690"/>
          </w:tcPr>
          <w:p>
            <w:r/>
            <w:r>
              <w:rPr>
                <w:sz w:val="19"/>
              </w:rPr>
              <w:t>кнопки и плашки поверх другого приложения — образец, не менять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overview-*.png</w:t>
            </w:r>
          </w:p>
        </w:tc>
        <w:tc>
          <w:tcPr>
            <w:tcW w:type="dxa" w:w="6690"/>
          </w:tcPr>
          <w:p>
            <w:r/>
            <w:r>
              <w:rPr>
                <w:sz w:val="19"/>
              </w:rPr>
              <w:t>обзорные листы: все вкладки, разворот, кнопки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 w:eastAsia="Calibri"/>
      <w:color w:val="2B26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Georgia" w:hAnsi="Georgia" w:eastAsia="Georgia"/>
      <w:b/>
      <w:bCs/>
      <w:color w:val="EA580C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Georgia" w:hAnsi="Georgia" w:eastAsia="Georgia"/>
      <w:b/>
      <w:bCs/>
      <w:color w:val="EA580C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Georgia" w:hAnsi="Georgia" w:eastAsia="Georgia"/>
      <w:b/>
      <w:bCs/>
      <w:color w:val="2B262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